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2DA2" w14:textId="1FDC7D79" w:rsidR="00910AF8" w:rsidRPr="00910AF8" w:rsidRDefault="00910AF8">
      <w:pPr>
        <w:pStyle w:val="Heading1"/>
        <w:spacing w:before="160" w:after="80"/>
        <w:rPr>
          <w:sz w:val="44"/>
          <w:szCs w:val="44"/>
        </w:rPr>
      </w:pPr>
      <w:r w:rsidRPr="00910AF8">
        <w:rPr>
          <w:sz w:val="44"/>
          <w:szCs w:val="44"/>
        </w:rPr>
        <w:t xml:space="preserve">Julia </w:t>
      </w:r>
      <w:r w:rsidRPr="00910AF8">
        <w:rPr>
          <w:sz w:val="44"/>
          <w:szCs w:val="44"/>
        </w:rPr>
        <w:t>crash course</w:t>
      </w:r>
      <w:r w:rsidRPr="00910AF8">
        <w:rPr>
          <w:sz w:val="44"/>
          <w:szCs w:val="44"/>
        </w:rPr>
        <w:t xml:space="preserve"> - Vietnam</w:t>
      </w:r>
    </w:p>
    <w:p w14:paraId="55AF8097" w14:textId="4C7E608F" w:rsidR="00201E70" w:rsidRDefault="00000000">
      <w:pPr>
        <w:pStyle w:val="Heading1"/>
        <w:spacing w:before="160" w:after="80"/>
      </w:pPr>
      <w:r>
        <w:t>How to work</w:t>
      </w:r>
    </w:p>
    <w:p w14:paraId="48E5166B" w14:textId="77777777" w:rsidR="00201E70" w:rsidRDefault="00000000">
      <w:pPr>
        <w:pStyle w:val="ListBullet"/>
        <w:spacing w:after="40"/>
      </w:pPr>
      <w:r>
        <w:t>Create the files named in each section inside one folder called JuliaBootcamp.</w:t>
      </w:r>
    </w:p>
    <w:p w14:paraId="1799E07D" w14:textId="77777777" w:rsidR="00201E70" w:rsidRDefault="00000000">
      <w:pPr>
        <w:pStyle w:val="ListBullet"/>
        <w:spacing w:after="40"/>
      </w:pPr>
      <w:r>
        <w:t>Run your code often. Do not write a whole section before testing it.</w:t>
      </w:r>
    </w:p>
    <w:p w14:paraId="0545D82E" w14:textId="77777777" w:rsidR="00201E70" w:rsidRDefault="00000000">
      <w:pPr>
        <w:pStyle w:val="ListBullet"/>
        <w:spacing w:after="40"/>
      </w:pPr>
      <w:r>
        <w:t>Use comments like # Section 2 or # My answer to label your work.</w:t>
      </w:r>
    </w:p>
    <w:p w14:paraId="63831C19" w14:textId="77777777" w:rsidR="00201E70" w:rsidRDefault="00000000">
      <w:pPr>
        <w:pStyle w:val="ListBullet"/>
        <w:spacing w:after="40"/>
      </w:pPr>
      <w:r>
        <w:t>When an error appears, read the first error message before asking for help.</w:t>
      </w:r>
    </w:p>
    <w:p w14:paraId="37D9DE8C" w14:textId="77777777" w:rsidR="00201E70" w:rsidRDefault="00000000">
      <w:pPr>
        <w:pStyle w:val="Heading1"/>
        <w:spacing w:before="160" w:after="80"/>
      </w:pPr>
      <w:r>
        <w:t>Initial worksheet: first code in VS Code</w:t>
      </w:r>
    </w:p>
    <w:p w14:paraId="3C3B772D" w14:textId="77777777" w:rsidR="00201E70" w:rsidRDefault="00000000">
      <w:pPr>
        <w:spacing w:after="80"/>
      </w:pPr>
      <w:r>
        <w:t>Do this part while the instructor helps with setup problems. It is written step by step because we have not introduced the Julia syntax yet.</w:t>
      </w:r>
    </w:p>
    <w:p w14:paraId="5057DCC7" w14:textId="77777777" w:rsidR="00201E70" w:rsidRDefault="00000000">
      <w:pPr>
        <w:spacing w:before="60" w:after="40"/>
      </w:pPr>
      <w:r>
        <w:rPr>
          <w:b/>
        </w:rPr>
        <w:t>Step 1. Create your first Julia file</w:t>
      </w:r>
    </w:p>
    <w:p w14:paraId="55BD998E" w14:textId="77777777" w:rsidR="00201E70" w:rsidRDefault="00000000">
      <w:pPr>
        <w:pStyle w:val="ListBullet"/>
        <w:spacing w:after="40"/>
      </w:pPr>
      <w:r>
        <w:t>Open VS Code.</w:t>
      </w:r>
    </w:p>
    <w:p w14:paraId="65B8BF90" w14:textId="77777777" w:rsidR="00201E70" w:rsidRDefault="00000000">
      <w:pPr>
        <w:pStyle w:val="ListBullet"/>
        <w:spacing w:after="40"/>
      </w:pPr>
      <w:r>
        <w:t>Create a folder called JuliaBootcamp.</w:t>
      </w:r>
    </w:p>
    <w:p w14:paraId="7B99F57D" w14:textId="77777777" w:rsidR="00201E70" w:rsidRDefault="00000000">
      <w:pPr>
        <w:pStyle w:val="ListBullet"/>
        <w:spacing w:after="40"/>
      </w:pPr>
      <w:r>
        <w:t>Inside that folder, create a file called 00_first_steps.jl.</w:t>
      </w:r>
    </w:p>
    <w:p w14:paraId="5C6BB81E" w14:textId="77777777" w:rsidR="00201E70" w:rsidRDefault="00000000">
      <w:pPr>
        <w:pStyle w:val="ListBullet"/>
        <w:spacing w:after="40"/>
      </w:pPr>
      <w:r>
        <w:t>Save the file before running it.</w:t>
      </w:r>
    </w:p>
    <w:p w14:paraId="2B832C8B" w14:textId="77777777" w:rsidR="00201E70" w:rsidRDefault="00000000">
      <w:pPr>
        <w:spacing w:before="60" w:after="40"/>
      </w:pPr>
      <w:r>
        <w:rPr>
          <w:b/>
        </w:rPr>
        <w:t>Step 2. Make Julia print something</w:t>
      </w:r>
    </w:p>
    <w:p w14:paraId="62509B93" w14:textId="77777777" w:rsidR="00201E70" w:rsidRDefault="00000000">
      <w:pPr>
        <w:spacing w:after="80"/>
      </w:pPr>
      <w:r>
        <w:t>Write this in 00_first_steps.jl and run the file:</w:t>
      </w:r>
    </w:p>
    <w:p w14:paraId="496D3064" w14:textId="77777777" w:rsidR="00201E70" w:rsidRDefault="00000000">
      <w:pPr>
        <w:pStyle w:val="CodeBlock"/>
        <w:shd w:val="clear" w:color="auto" w:fill="F2F2F2"/>
      </w:pPr>
      <w:r>
        <w:t>println("Hello Julia")</w:t>
      </w:r>
    </w:p>
    <w:p w14:paraId="7CE64BEF" w14:textId="77777777" w:rsidR="00201E70" w:rsidRDefault="00000000">
      <w:pPr>
        <w:spacing w:after="80"/>
      </w:pPr>
      <w:r>
        <w:t>You should see the text printed in the output or terminal. Then change the text so it prints your own name or group name.</w:t>
      </w:r>
    </w:p>
    <w:p w14:paraId="29FC0756" w14:textId="77777777" w:rsidR="00201E70" w:rsidRDefault="00000000">
      <w:pPr>
        <w:spacing w:before="60" w:after="40"/>
      </w:pPr>
      <w:r>
        <w:rPr>
          <w:b/>
        </w:rPr>
        <w:t>Step 3. Print simple calculations</w:t>
      </w:r>
    </w:p>
    <w:p w14:paraId="44B23D4B" w14:textId="77777777" w:rsidR="00201E70" w:rsidRDefault="00000000">
      <w:pPr>
        <w:spacing w:after="80"/>
      </w:pPr>
      <w:r>
        <w:t>Add the following lines below your first line and run the file again:</w:t>
      </w:r>
    </w:p>
    <w:p w14:paraId="04E631ED" w14:textId="77777777" w:rsidR="00201E70" w:rsidRDefault="00000000">
      <w:pPr>
        <w:pStyle w:val="CodeBlock"/>
        <w:shd w:val="clear" w:color="auto" w:fill="F2F2F2"/>
      </w:pPr>
      <w:r>
        <w:t>println(2 + 2)</w:t>
      </w:r>
      <w:r>
        <w:br/>
        <w:t>println(100 * 1.05)</w:t>
      </w:r>
    </w:p>
    <w:p w14:paraId="0E16161C" w14:textId="77777777" w:rsidR="00201E70" w:rsidRDefault="00000000">
      <w:pPr>
        <w:spacing w:after="80"/>
      </w:pPr>
      <w:r>
        <w:t>Now add one more printed calculation of your own.</w:t>
      </w:r>
    </w:p>
    <w:p w14:paraId="005AEED1" w14:textId="77777777" w:rsidR="00201E70" w:rsidRDefault="00000000">
      <w:pPr>
        <w:spacing w:before="60" w:after="40"/>
      </w:pPr>
      <w:r>
        <w:rPr>
          <w:b/>
        </w:rPr>
        <w:t>Step 4. Create variables and print them</w:t>
      </w:r>
    </w:p>
    <w:p w14:paraId="3B8875B5" w14:textId="77777777" w:rsidR="00201E70" w:rsidRDefault="00000000">
      <w:pPr>
        <w:spacing w:after="80"/>
      </w:pPr>
      <w:r>
        <w:t>Add this code. Run the file after adding it:</w:t>
      </w:r>
    </w:p>
    <w:p w14:paraId="7D1879EB" w14:textId="77777777" w:rsidR="00201E70" w:rsidRDefault="00000000">
      <w:pPr>
        <w:pStyle w:val="CodeBlock"/>
        <w:shd w:val="clear" w:color="auto" w:fill="F2F2F2"/>
      </w:pPr>
      <w:r>
        <w:t>country = "Vietnam"</w:t>
      </w:r>
      <w:r>
        <w:br/>
        <w:t>println(country)</w:t>
      </w:r>
      <w:r>
        <w:br/>
      </w:r>
      <w:r>
        <w:br/>
        <w:t>gdp = 1000.0</w:t>
      </w:r>
      <w:r>
        <w:br/>
        <w:t>growth = 0.08</w:t>
      </w:r>
      <w:r>
        <w:br/>
        <w:t>gdp_next_year = gdp * (1 + growth)</w:t>
      </w:r>
      <w:r>
        <w:br/>
        <w:t>println(gdp_next_year)</w:t>
      </w:r>
    </w:p>
    <w:p w14:paraId="2F0A1A71" w14:textId="77777777" w:rsidR="00201E70" w:rsidRDefault="00000000">
      <w:pPr>
        <w:spacing w:after="80"/>
      </w:pPr>
      <w:r>
        <w:t>Then add variables called exports and imports. Use them to calculate and print resource_balance:</w:t>
      </w:r>
    </w:p>
    <w:p w14:paraId="31A53472" w14:textId="77777777" w:rsidR="00201E70" w:rsidRDefault="00000000">
      <w:pPr>
        <w:pStyle w:val="CodeBlock"/>
        <w:shd w:val="clear" w:color="auto" w:fill="F2F2F2"/>
      </w:pPr>
      <w:r>
        <w:t>resource_balance = gdp + exports - imports</w:t>
      </w:r>
      <w:r>
        <w:br/>
        <w:t>println(resource_balance)</w:t>
      </w:r>
    </w:p>
    <w:p w14:paraId="29D9D9A0" w14:textId="77777777" w:rsidR="00201E70" w:rsidRDefault="00000000">
      <w:pPr>
        <w:spacing w:after="80"/>
      </w:pPr>
      <w:r>
        <w:t>You must choose the values for exports and imports yourself before this code will run.</w:t>
      </w:r>
    </w:p>
    <w:p w14:paraId="257E8B4B" w14:textId="77777777" w:rsidR="00201E70" w:rsidRDefault="00000000">
      <w:pPr>
        <w:spacing w:before="60" w:after="40"/>
      </w:pPr>
      <w:r>
        <w:rPr>
          <w:b/>
        </w:rPr>
        <w:t>Step 5. Make one error and fix it</w:t>
      </w:r>
    </w:p>
    <w:p w14:paraId="02B2909F" w14:textId="77777777" w:rsidR="00201E70" w:rsidRDefault="00000000">
      <w:pPr>
        <w:spacing w:after="80"/>
      </w:pPr>
      <w:r>
        <w:t>Copy this line into your file and run it:</w:t>
      </w:r>
    </w:p>
    <w:p w14:paraId="1762C51C" w14:textId="77777777" w:rsidR="00201E70" w:rsidRDefault="00000000">
      <w:pPr>
        <w:pStyle w:val="CodeBlock"/>
        <w:shd w:val="clear" w:color="auto" w:fill="F2F2F2"/>
      </w:pPr>
      <w:r>
        <w:t>println(gdpp)</w:t>
      </w:r>
    </w:p>
    <w:p w14:paraId="43307022" w14:textId="77777777" w:rsidR="00201E70" w:rsidRDefault="00000000">
      <w:pPr>
        <w:spacing w:after="80"/>
      </w:pPr>
      <w:r>
        <w:t>Read the error message. Then fix the line so it prints the GDP variable you created earlier.</w:t>
      </w:r>
    </w:p>
    <w:p w14:paraId="18F2B77A" w14:textId="77777777" w:rsidR="009F7DD6" w:rsidRDefault="009F7DD6" w:rsidP="009F7DD6">
      <w:pPr>
        <w:pStyle w:val="Heading1"/>
      </w:pPr>
      <w:r>
        <w:lastRenderedPageBreak/>
        <w:t>1. Pkg, projects, and packages</w:t>
      </w:r>
    </w:p>
    <w:p w14:paraId="327573CD" w14:textId="77777777" w:rsidR="009F7DD6" w:rsidRDefault="009F7DD6" w:rsidP="009F7DD6">
      <w:pPr>
        <w:spacing w:after="80"/>
      </w:pPr>
      <w:r>
        <w:t xml:space="preserve">Create a new file called </w:t>
      </w:r>
      <w:r>
        <w:rPr>
          <w:rFonts w:ascii="Courier New" w:eastAsia="Courier New" w:hAnsi="Courier New"/>
          <w:sz w:val="20"/>
        </w:rPr>
        <w:t>01_pkg_environment.jl</w:t>
      </w:r>
      <w:r>
        <w:t>. In this exercise you will create a small Julia project, add a package, and check that Julia records the package in the project files.</w:t>
      </w:r>
    </w:p>
    <w:p w14:paraId="5EE846F4" w14:textId="77777777" w:rsidR="009F7DD6" w:rsidRDefault="009F7DD6" w:rsidP="009F7DD6">
      <w:pPr>
        <w:spacing w:after="120"/>
      </w:pPr>
      <w:r>
        <w:t>A package is code someone else has written that we can use in our own project. A project environment is the list of packages used by one project folder.</w:t>
      </w:r>
    </w:p>
    <w:p w14:paraId="0FF6E36C" w14:textId="77777777" w:rsidR="009F7DD6" w:rsidRDefault="009F7DD6" w:rsidP="009F7DD6">
      <w:pPr>
        <w:pStyle w:val="Heading2"/>
      </w:pPr>
      <w:r>
        <w:t>Start from this code</w:t>
      </w:r>
    </w:p>
    <w:p w14:paraId="0D7F657A" w14:textId="77777777" w:rsidR="009F7DD6" w:rsidRDefault="009F7DD6" w:rsidP="009F7DD6">
      <w:pPr>
        <w:pStyle w:val="CodeBlock0"/>
        <w:shd w:val="clear" w:color="auto" w:fill="F2F2F2"/>
      </w:pPr>
      <w:r>
        <w:t>using Pkg</w:t>
      </w:r>
      <w:r>
        <w:br/>
        <w:t xml:space="preserve"> </w:t>
      </w:r>
      <w:r>
        <w:br/>
      </w:r>
      <w:proofErr w:type="spellStart"/>
      <w:r>
        <w:t>Pkg.activate</w:t>
      </w:r>
      <w:proofErr w:type="spellEnd"/>
      <w:r>
        <w:t>(".")</w:t>
      </w:r>
      <w:r>
        <w:br/>
      </w:r>
      <w:proofErr w:type="spellStart"/>
      <w:r>
        <w:t>Pkg.add</w:t>
      </w:r>
      <w:proofErr w:type="spellEnd"/>
      <w:r>
        <w:t>("Example")</w:t>
      </w:r>
      <w:r>
        <w:br/>
        <w:t xml:space="preserve"> </w:t>
      </w:r>
      <w:r>
        <w:br/>
        <w:t>using Example</w:t>
      </w:r>
      <w:r>
        <w:br/>
      </w:r>
      <w:proofErr w:type="spellStart"/>
      <w:r>
        <w:t>println</w:t>
      </w:r>
      <w:proofErr w:type="spellEnd"/>
      <w:r>
        <w:t>(hello("Julia"))</w:t>
      </w:r>
    </w:p>
    <w:p w14:paraId="6B64B87C" w14:textId="77777777" w:rsidR="009F7DD6" w:rsidRDefault="009F7DD6" w:rsidP="009F7DD6">
      <w:pPr>
        <w:pStyle w:val="Heading2"/>
      </w:pPr>
      <w:r>
        <w:t>Task 1: create and run the project</w:t>
      </w:r>
    </w:p>
    <w:p w14:paraId="12064B9C" w14:textId="77777777" w:rsidR="009F7DD6" w:rsidRDefault="009F7DD6" w:rsidP="009F7DD6">
      <w:pPr>
        <w:pStyle w:val="ListBullet"/>
        <w:spacing w:after="20" w:line="240" w:lineRule="auto"/>
      </w:pPr>
      <w:r>
        <w:t xml:space="preserve">Create a folder called </w:t>
      </w:r>
      <w:proofErr w:type="spellStart"/>
      <w:r>
        <w:t>JuliaBootcamp</w:t>
      </w:r>
      <w:proofErr w:type="spellEnd"/>
      <w:r>
        <w:t>.</w:t>
      </w:r>
    </w:p>
    <w:p w14:paraId="168F5C24" w14:textId="77777777" w:rsidR="009F7DD6" w:rsidRDefault="009F7DD6" w:rsidP="009F7DD6">
      <w:pPr>
        <w:pStyle w:val="ListBullet"/>
        <w:spacing w:after="20" w:line="240" w:lineRule="auto"/>
      </w:pPr>
      <w:r>
        <w:t xml:space="preserve">Inside that folder, create a file called </w:t>
      </w:r>
      <w:r>
        <w:rPr>
          <w:rFonts w:ascii="Courier New" w:eastAsia="Courier New" w:hAnsi="Courier New"/>
          <w:sz w:val="20"/>
        </w:rPr>
        <w:t>01_pkg_environment.jl</w:t>
      </w:r>
      <w:r>
        <w:t>.</w:t>
      </w:r>
    </w:p>
    <w:p w14:paraId="14CE9AF6" w14:textId="77777777" w:rsidR="009F7DD6" w:rsidRDefault="009F7DD6" w:rsidP="009F7DD6">
      <w:pPr>
        <w:pStyle w:val="ListBullet"/>
        <w:spacing w:after="20" w:line="240" w:lineRule="auto"/>
      </w:pPr>
      <w:r>
        <w:t>Copy the starter code into the file.</w:t>
      </w:r>
    </w:p>
    <w:p w14:paraId="551B8697" w14:textId="77777777" w:rsidR="009F7DD6" w:rsidRDefault="009F7DD6" w:rsidP="009F7DD6">
      <w:pPr>
        <w:pStyle w:val="ListBullet"/>
        <w:spacing w:after="20" w:line="240" w:lineRule="auto"/>
      </w:pPr>
      <w:r>
        <w:t>Run the file.</w:t>
      </w:r>
    </w:p>
    <w:p w14:paraId="1C0723AD" w14:textId="77777777" w:rsidR="009F7DD6" w:rsidRDefault="009F7DD6" w:rsidP="009F7DD6">
      <w:pPr>
        <w:pStyle w:val="ListBullet"/>
        <w:spacing w:after="20" w:line="240" w:lineRule="auto"/>
      </w:pPr>
      <w:r>
        <w:t>Check that the output prints a hello message from the Example package.</w:t>
      </w:r>
    </w:p>
    <w:p w14:paraId="58F06F00" w14:textId="77777777" w:rsidR="009F7DD6" w:rsidRDefault="009F7DD6" w:rsidP="009F7DD6">
      <w:pPr>
        <w:pStyle w:val="Heading2"/>
      </w:pPr>
      <w:r>
        <w:t>Task 2: inspect what Julia created</w:t>
      </w:r>
    </w:p>
    <w:p w14:paraId="1ADF33F6" w14:textId="77777777" w:rsidR="009F7DD6" w:rsidRDefault="009F7DD6" w:rsidP="009F7DD6">
      <w:pPr>
        <w:pStyle w:val="ListBullet"/>
        <w:spacing w:after="20" w:line="240" w:lineRule="auto"/>
      </w:pPr>
      <w:r>
        <w:t xml:space="preserve">Look inside your </w:t>
      </w:r>
      <w:proofErr w:type="spellStart"/>
      <w:r>
        <w:t>JuliaBootcamp</w:t>
      </w:r>
      <w:proofErr w:type="spellEnd"/>
      <w:r>
        <w:t xml:space="preserve"> folder after the file has run.</w:t>
      </w:r>
    </w:p>
    <w:p w14:paraId="7FD9197D" w14:textId="77777777" w:rsidR="009F7DD6" w:rsidRDefault="009F7DD6" w:rsidP="009F7DD6">
      <w:pPr>
        <w:pStyle w:val="ListBullet"/>
        <w:spacing w:after="20" w:line="240" w:lineRule="auto"/>
      </w:pPr>
      <w:r>
        <w:t xml:space="preserve">Find the file called </w:t>
      </w:r>
      <w:proofErr w:type="spellStart"/>
      <w:r>
        <w:rPr>
          <w:rFonts w:ascii="Courier New" w:eastAsia="Courier New" w:hAnsi="Courier New"/>
          <w:sz w:val="20"/>
        </w:rPr>
        <w:t>Project.toml</w:t>
      </w:r>
      <w:proofErr w:type="spellEnd"/>
      <w:r>
        <w:t>.</w:t>
      </w:r>
    </w:p>
    <w:p w14:paraId="46B3C84C" w14:textId="77777777" w:rsidR="009F7DD6" w:rsidRDefault="009F7DD6" w:rsidP="009F7DD6">
      <w:pPr>
        <w:pStyle w:val="ListBullet"/>
        <w:spacing w:after="20" w:line="240" w:lineRule="auto"/>
      </w:pPr>
      <w:r>
        <w:t xml:space="preserve">Find the file called </w:t>
      </w:r>
      <w:proofErr w:type="spellStart"/>
      <w:r>
        <w:rPr>
          <w:rFonts w:ascii="Courier New" w:eastAsia="Courier New" w:hAnsi="Courier New"/>
          <w:sz w:val="20"/>
        </w:rPr>
        <w:t>Manifest.toml</w:t>
      </w:r>
      <w:proofErr w:type="spellEnd"/>
      <w:r>
        <w:t>.</w:t>
      </w:r>
    </w:p>
    <w:p w14:paraId="7A17D70F" w14:textId="77777777" w:rsidR="009F7DD6" w:rsidRDefault="009F7DD6" w:rsidP="009F7DD6">
      <w:pPr>
        <w:pStyle w:val="ListBullet"/>
        <w:spacing w:after="20" w:line="240" w:lineRule="auto"/>
      </w:pPr>
      <w:r>
        <w:t xml:space="preserve">Open </w:t>
      </w:r>
      <w:proofErr w:type="spellStart"/>
      <w:r>
        <w:rPr>
          <w:rFonts w:ascii="Courier New" w:eastAsia="Courier New" w:hAnsi="Courier New"/>
          <w:sz w:val="20"/>
        </w:rPr>
        <w:t>Project.toml</w:t>
      </w:r>
      <w:proofErr w:type="spellEnd"/>
      <w:r>
        <w:t>.</w:t>
      </w:r>
    </w:p>
    <w:p w14:paraId="7FA25747" w14:textId="77777777" w:rsidR="009F7DD6" w:rsidRDefault="009F7DD6" w:rsidP="009F7DD6">
      <w:pPr>
        <w:pStyle w:val="ListBullet"/>
        <w:spacing w:after="20" w:line="240" w:lineRule="auto"/>
      </w:pPr>
      <w:r>
        <w:t xml:space="preserve">Find the line where </w:t>
      </w:r>
      <w:r>
        <w:rPr>
          <w:rFonts w:ascii="Courier New" w:eastAsia="Courier New" w:hAnsi="Courier New"/>
          <w:sz w:val="20"/>
        </w:rPr>
        <w:t>Example</w:t>
      </w:r>
      <w:r>
        <w:t xml:space="preserve"> is listed as a dependency of the project.</w:t>
      </w:r>
    </w:p>
    <w:p w14:paraId="11FB3050" w14:textId="77777777" w:rsidR="009F7DD6" w:rsidRDefault="009F7DD6" w:rsidP="009F7DD6">
      <w:pPr>
        <w:pStyle w:val="Heading2"/>
      </w:pPr>
      <w:r>
        <w:t>Task 3: use the same package from a second file</w:t>
      </w:r>
    </w:p>
    <w:p w14:paraId="6C7927BB" w14:textId="77777777" w:rsidR="009F7DD6" w:rsidRDefault="009F7DD6" w:rsidP="009F7DD6">
      <w:pPr>
        <w:pStyle w:val="ListBullet"/>
        <w:spacing w:after="20" w:line="240" w:lineRule="auto"/>
      </w:pPr>
      <w:r>
        <w:t xml:space="preserve">Create a second file in the same </w:t>
      </w:r>
      <w:proofErr w:type="spellStart"/>
      <w:r>
        <w:t>JuliaBootcamp</w:t>
      </w:r>
      <w:proofErr w:type="spellEnd"/>
      <w:r>
        <w:t xml:space="preserve"> folder called </w:t>
      </w:r>
      <w:r>
        <w:rPr>
          <w:rFonts w:ascii="Courier New" w:eastAsia="Courier New" w:hAnsi="Courier New"/>
          <w:sz w:val="20"/>
        </w:rPr>
        <w:t>01_test_package.jl</w:t>
      </w:r>
      <w:r>
        <w:t>.</w:t>
      </w:r>
    </w:p>
    <w:p w14:paraId="7EF61363" w14:textId="77777777" w:rsidR="009F7DD6" w:rsidRDefault="009F7DD6" w:rsidP="009F7DD6">
      <w:pPr>
        <w:pStyle w:val="ListBullet"/>
        <w:spacing w:after="20" w:line="240" w:lineRule="auto"/>
      </w:pPr>
      <w:r>
        <w:t>Write this code in the second file:</w:t>
      </w:r>
    </w:p>
    <w:p w14:paraId="4152B0E1" w14:textId="77777777" w:rsidR="009F7DD6" w:rsidRDefault="009F7DD6" w:rsidP="009F7DD6">
      <w:pPr>
        <w:pStyle w:val="CodeBlock0"/>
        <w:shd w:val="clear" w:color="auto" w:fill="F2F2F2"/>
      </w:pPr>
      <w:r>
        <w:t>using Pkg</w:t>
      </w:r>
      <w:r>
        <w:br/>
        <w:t xml:space="preserve"> </w:t>
      </w:r>
      <w:r>
        <w:br/>
      </w:r>
      <w:proofErr w:type="spellStart"/>
      <w:r>
        <w:t>Pkg.activate</w:t>
      </w:r>
      <w:proofErr w:type="spellEnd"/>
      <w:r>
        <w:t>(".")</w:t>
      </w:r>
      <w:r>
        <w:br/>
        <w:t xml:space="preserve"> </w:t>
      </w:r>
      <w:r>
        <w:br/>
        <w:t>using Example</w:t>
      </w:r>
      <w:r>
        <w:br/>
      </w:r>
      <w:proofErr w:type="spellStart"/>
      <w:proofErr w:type="gramStart"/>
      <w:r>
        <w:t>println</w:t>
      </w:r>
      <w:proofErr w:type="spellEnd"/>
      <w:r>
        <w:t>(hello(</w:t>
      </w:r>
      <w:proofErr w:type="gramEnd"/>
      <w:r>
        <w:t>"Model class"))</w:t>
      </w:r>
    </w:p>
    <w:p w14:paraId="1C588194" w14:textId="77777777" w:rsidR="009F7DD6" w:rsidRDefault="009F7DD6" w:rsidP="009F7DD6">
      <w:pPr>
        <w:pStyle w:val="ListBullet"/>
        <w:spacing w:after="20" w:line="240" w:lineRule="auto"/>
      </w:pPr>
      <w:r>
        <w:t>Run the second file.</w:t>
      </w:r>
    </w:p>
    <w:p w14:paraId="0A6FDC71" w14:textId="77777777" w:rsidR="009F7DD6" w:rsidRDefault="009F7DD6" w:rsidP="009F7DD6">
      <w:pPr>
        <w:pStyle w:val="ListBullet"/>
        <w:spacing w:after="20" w:line="240" w:lineRule="auto"/>
      </w:pPr>
      <w:r>
        <w:t xml:space="preserve">Do not write </w:t>
      </w:r>
      <w:proofErr w:type="spellStart"/>
      <w:r>
        <w:rPr>
          <w:rFonts w:ascii="Courier New" w:eastAsia="Courier New" w:hAnsi="Courier New"/>
          <w:sz w:val="20"/>
        </w:rPr>
        <w:t>Pkg.add</w:t>
      </w:r>
      <w:proofErr w:type="spellEnd"/>
      <w:r>
        <w:rPr>
          <w:rFonts w:ascii="Courier New" w:eastAsia="Courier New" w:hAnsi="Courier New"/>
          <w:sz w:val="20"/>
        </w:rPr>
        <w:t>("Example")</w:t>
      </w:r>
      <w:r>
        <w:t xml:space="preserve"> in the second file. The package was already added to the project.</w:t>
      </w:r>
    </w:p>
    <w:p w14:paraId="352C5760" w14:textId="48B5D4ED" w:rsidR="009F7DD6" w:rsidRDefault="009F7DD6" w:rsidP="009F7DD6">
      <w:pPr>
        <w:pStyle w:val="ListBullet"/>
        <w:spacing w:after="20" w:line="240" w:lineRule="auto"/>
      </w:pPr>
      <w:r>
        <w:t xml:space="preserve">Open </w:t>
      </w:r>
      <w:proofErr w:type="spellStart"/>
      <w:r>
        <w:rPr>
          <w:rFonts w:ascii="Courier New" w:eastAsia="Courier New" w:hAnsi="Courier New"/>
          <w:sz w:val="20"/>
        </w:rPr>
        <w:t>Project.toml</w:t>
      </w:r>
      <w:proofErr w:type="spellEnd"/>
      <w:r>
        <w:t xml:space="preserve"> again and check that </w:t>
      </w:r>
      <w:r>
        <w:rPr>
          <w:rFonts w:ascii="Courier New" w:eastAsia="Courier New" w:hAnsi="Courier New"/>
          <w:sz w:val="20"/>
        </w:rPr>
        <w:t>Example</w:t>
      </w:r>
      <w:r>
        <w:t xml:space="preserve"> is still listed.</w:t>
      </w:r>
    </w:p>
    <w:p w14:paraId="2A733EE1" w14:textId="77777777" w:rsidR="009F7DD6" w:rsidRDefault="009F7DD6" w:rsidP="009F7DD6">
      <w:pPr>
        <w:pStyle w:val="ListBullet"/>
        <w:numPr>
          <w:ilvl w:val="0"/>
          <w:numId w:val="0"/>
        </w:numPr>
        <w:spacing w:after="20" w:line="240" w:lineRule="auto"/>
        <w:ind w:left="360" w:hanging="360"/>
      </w:pPr>
    </w:p>
    <w:p w14:paraId="0B29A73E" w14:textId="77777777" w:rsidR="009F7DD6" w:rsidRDefault="009F7DD6" w:rsidP="009F7DD6">
      <w:pPr>
        <w:pStyle w:val="ListBullet"/>
        <w:numPr>
          <w:ilvl w:val="0"/>
          <w:numId w:val="0"/>
        </w:numPr>
        <w:spacing w:after="20" w:line="240" w:lineRule="auto"/>
        <w:ind w:left="360" w:hanging="360"/>
      </w:pPr>
    </w:p>
    <w:p w14:paraId="6570C6EE" w14:textId="77777777" w:rsidR="00201E70" w:rsidRDefault="00000000">
      <w:pPr>
        <w:pStyle w:val="Heading1"/>
        <w:spacing w:before="160" w:after="80"/>
      </w:pPr>
      <w:r>
        <w:t>2. Variables and basic objects</w:t>
      </w:r>
    </w:p>
    <w:p w14:paraId="328C7DFD" w14:textId="77777777" w:rsidR="00201E70" w:rsidRDefault="00000000">
      <w:pPr>
        <w:spacing w:after="80"/>
      </w:pPr>
      <w:r>
        <w:t>Create a new file called 02_variables.jl. Start by writing and running the code below.</w:t>
      </w:r>
    </w:p>
    <w:p w14:paraId="52CA3178" w14:textId="77777777" w:rsidR="00201E70" w:rsidRDefault="00000000">
      <w:pPr>
        <w:spacing w:before="60" w:after="40"/>
      </w:pPr>
      <w:r>
        <w:rPr>
          <w:b/>
        </w:rPr>
        <w:t>Start from this code</w:t>
      </w:r>
    </w:p>
    <w:p w14:paraId="31D8AB47" w14:textId="77777777" w:rsidR="00201E70" w:rsidRDefault="00000000">
      <w:pPr>
        <w:pStyle w:val="CodeBlock"/>
        <w:shd w:val="clear" w:color="auto" w:fill="F2F2F2"/>
      </w:pPr>
      <w:r>
        <w:t>base_year = 2024</w:t>
      </w:r>
      <w:r>
        <w:br/>
        <w:t>horizon = 5</w:t>
      </w:r>
      <w:r>
        <w:br/>
        <w:t>country = "Vietnam"</w:t>
      </w:r>
      <w:r>
        <w:br/>
        <w:t>gdp = 1000.0</w:t>
      </w:r>
      <w:r>
        <w:br/>
      </w:r>
      <w:r>
        <w:lastRenderedPageBreak/>
        <w:t>growth = 0.08</w:t>
      </w:r>
      <w:r>
        <w:br/>
        <w:t>variable_name = :GDP</w:t>
      </w:r>
      <w:r>
        <w:br/>
      </w:r>
      <w:r>
        <w:br/>
        <w:t>gdp_next = gdp * (1 + growth)</w:t>
      </w:r>
      <w:r>
        <w:br/>
        <w:t>println(gdp_next)</w:t>
      </w:r>
      <w:r>
        <w:br/>
      </w:r>
      <w:r>
        <w:br/>
        <w:t>println(typeof(country))</w:t>
      </w:r>
      <w:r>
        <w:br/>
        <w:t>println(typeof(variable_name))</w:t>
      </w:r>
    </w:p>
    <w:p w14:paraId="602F7EBC" w14:textId="77777777" w:rsidR="00201E70" w:rsidRDefault="00000000">
      <w:pPr>
        <w:spacing w:before="60" w:after="40"/>
      </w:pPr>
      <w:r>
        <w:rPr>
          <w:b/>
        </w:rPr>
        <w:t>Add more variables</w:t>
      </w:r>
    </w:p>
    <w:p w14:paraId="191DD821" w14:textId="77777777" w:rsidR="00201E70" w:rsidRDefault="00000000">
      <w:pPr>
        <w:pStyle w:val="ListBullet"/>
        <w:spacing w:after="40"/>
      </w:pPr>
      <w:r>
        <w:t>Add variables called exports and imports.</w:t>
      </w:r>
    </w:p>
    <w:p w14:paraId="28F917B2" w14:textId="77777777" w:rsidR="00201E70" w:rsidRDefault="00000000">
      <w:pPr>
        <w:pStyle w:val="ListBullet"/>
        <w:spacing w:after="40"/>
      </w:pPr>
      <w:r>
        <w:t>Choose your own numeric values for exports and imports.</w:t>
      </w:r>
    </w:p>
    <w:p w14:paraId="770ED9DB" w14:textId="77777777" w:rsidR="00201E70" w:rsidRDefault="00000000">
      <w:pPr>
        <w:pStyle w:val="ListBullet"/>
        <w:spacing w:after="40"/>
      </w:pPr>
      <w:r>
        <w:t>Calculate resource_balance using gdp + exports - imports.</w:t>
      </w:r>
    </w:p>
    <w:p w14:paraId="0FC8B0BB" w14:textId="77777777" w:rsidR="00201E70" w:rsidRDefault="00000000">
      <w:pPr>
        <w:pStyle w:val="ListBullet"/>
        <w:spacing w:after="40"/>
      </w:pPr>
      <w:r>
        <w:t>Print resource_balance.</w:t>
      </w:r>
    </w:p>
    <w:p w14:paraId="2130A750" w14:textId="77777777" w:rsidR="00201E70" w:rsidRDefault="00000000">
      <w:pPr>
        <w:spacing w:before="60" w:after="40"/>
      </w:pPr>
      <w:r>
        <w:rPr>
          <w:b/>
        </w:rPr>
        <w:t>Inspect object types</w:t>
      </w:r>
    </w:p>
    <w:p w14:paraId="628F7670" w14:textId="77777777" w:rsidR="00201E70" w:rsidRDefault="00000000">
      <w:pPr>
        <w:pStyle w:val="ListBullet"/>
        <w:spacing w:after="40"/>
      </w:pPr>
      <w:r>
        <w:t>Print typeof(base_year).</w:t>
      </w:r>
    </w:p>
    <w:p w14:paraId="34BF8061" w14:textId="77777777" w:rsidR="00201E70" w:rsidRDefault="00000000">
      <w:pPr>
        <w:pStyle w:val="ListBullet"/>
        <w:spacing w:after="40"/>
      </w:pPr>
      <w:r>
        <w:t>Print typeof(gdp).</w:t>
      </w:r>
    </w:p>
    <w:p w14:paraId="31ACCCFA" w14:textId="77777777" w:rsidR="00201E70" w:rsidRDefault="00000000">
      <w:pPr>
        <w:pStyle w:val="ListBullet"/>
        <w:spacing w:after="40"/>
      </w:pPr>
      <w:r>
        <w:t>Print typeof(country).</w:t>
      </w:r>
    </w:p>
    <w:p w14:paraId="4D404E17" w14:textId="77777777" w:rsidR="00201E70" w:rsidRDefault="00000000">
      <w:pPr>
        <w:pStyle w:val="ListBullet"/>
        <w:spacing w:after="40"/>
      </w:pPr>
      <w:r>
        <w:t>Print typeof(variable_name).</w:t>
      </w:r>
    </w:p>
    <w:p w14:paraId="370095D5" w14:textId="77777777" w:rsidR="00201E70" w:rsidRDefault="00000000">
      <w:pPr>
        <w:spacing w:before="60" w:after="40"/>
      </w:pPr>
      <w:r>
        <w:rPr>
          <w:b/>
        </w:rPr>
        <w:t>Create and fix a capitalization error</w:t>
      </w:r>
    </w:p>
    <w:p w14:paraId="2C80DF2D" w14:textId="77777777" w:rsidR="00201E70" w:rsidRDefault="00000000">
      <w:pPr>
        <w:spacing w:after="80"/>
      </w:pPr>
      <w:r>
        <w:t>Add this line and run the file:</w:t>
      </w:r>
    </w:p>
    <w:p w14:paraId="66FE902C" w14:textId="77777777" w:rsidR="00201E70" w:rsidRDefault="00000000">
      <w:pPr>
        <w:pStyle w:val="CodeBlock"/>
        <w:shd w:val="clear" w:color="auto" w:fill="F2F2F2"/>
      </w:pPr>
      <w:r>
        <w:t>println(GDP)</w:t>
      </w:r>
    </w:p>
    <w:p w14:paraId="4EEDC51F" w14:textId="77777777" w:rsidR="00201E70" w:rsidRDefault="00000000">
      <w:pPr>
        <w:spacing w:after="80"/>
      </w:pPr>
      <w:r>
        <w:t>Julia treats GDP and gdp as different names. Read the error, then change the line so it prints the existing gdp variable.</w:t>
      </w:r>
    </w:p>
    <w:p w14:paraId="12B007A3" w14:textId="77777777" w:rsidR="00201E70" w:rsidRDefault="00000000">
      <w:pPr>
        <w:pStyle w:val="Heading1"/>
        <w:spacing w:before="160" w:after="80"/>
      </w:pPr>
      <w:r>
        <w:t>3. Vectors, ranges, and indexing</w:t>
      </w:r>
    </w:p>
    <w:p w14:paraId="0621B5BC" w14:textId="77777777" w:rsidR="00201E70" w:rsidRDefault="00000000">
      <w:pPr>
        <w:spacing w:after="80"/>
      </w:pPr>
      <w:r>
        <w:t>Create a new file called 03_vectors_indexing.jl. This section is about lists of values and selecting elements from them.</w:t>
      </w:r>
    </w:p>
    <w:p w14:paraId="5645A5A4" w14:textId="77777777" w:rsidR="00201E70" w:rsidRDefault="00000000">
      <w:pPr>
        <w:spacing w:before="60" w:after="40"/>
      </w:pPr>
      <w:r>
        <w:rPr>
          <w:b/>
        </w:rPr>
        <w:t>Start from this code</w:t>
      </w:r>
    </w:p>
    <w:p w14:paraId="48F07532" w14:textId="77777777" w:rsidR="00201E70" w:rsidRDefault="00000000">
      <w:pPr>
        <w:pStyle w:val="CodeBlock"/>
        <w:shd w:val="clear" w:color="auto" w:fill="F2F2F2"/>
      </w:pPr>
      <w:r>
        <w:t>years = 2024:2029</w:t>
      </w:r>
      <w:r>
        <w:br/>
        <w:t>sectors = [:agriculture, :industry, :services]</w:t>
      </w:r>
      <w:r>
        <w:br/>
      </w:r>
      <w:r>
        <w:br/>
        <w:t>println(first(years))</w:t>
      </w:r>
      <w:r>
        <w:br/>
        <w:t>println(last(years))</w:t>
      </w:r>
      <w:r>
        <w:br/>
        <w:t>println(sectors[1])</w:t>
      </w:r>
      <w:r>
        <w:br/>
        <w:t>println(sectors[end])</w:t>
      </w:r>
      <w:r>
        <w:br/>
      </w:r>
      <w:r>
        <w:br/>
        <w:t>values = [100.0, 110.0, 121.0]</w:t>
      </w:r>
      <w:r>
        <w:br/>
        <w:t>println(values[1])</w:t>
      </w:r>
      <w:r>
        <w:br/>
        <w:t>println(values[end])</w:t>
      </w:r>
    </w:p>
    <w:p w14:paraId="4BCCD93A" w14:textId="77777777" w:rsidR="00201E70" w:rsidRDefault="00000000">
      <w:pPr>
        <w:spacing w:before="60" w:after="40"/>
      </w:pPr>
      <w:r>
        <w:rPr>
          <w:b/>
        </w:rPr>
        <w:t>Work with years and sectors</w:t>
      </w:r>
    </w:p>
    <w:p w14:paraId="0CB66CA7" w14:textId="77777777" w:rsidR="00201E70" w:rsidRDefault="00000000">
      <w:pPr>
        <w:pStyle w:val="ListBullet"/>
        <w:spacing w:after="40"/>
      </w:pPr>
      <w:r>
        <w:t>Change the years range so it starts in 2025 and ends in 2030.</w:t>
      </w:r>
    </w:p>
    <w:p w14:paraId="4D72E955" w14:textId="77777777" w:rsidR="00201E70" w:rsidRDefault="00000000">
      <w:pPr>
        <w:pStyle w:val="ListBullet"/>
        <w:spacing w:after="40"/>
      </w:pPr>
      <w:r>
        <w:t>Add a fourth sector to sectors, for example :energy.</w:t>
      </w:r>
    </w:p>
    <w:p w14:paraId="4C6E313A" w14:textId="77777777" w:rsidR="00201E70" w:rsidRDefault="00000000">
      <w:pPr>
        <w:pStyle w:val="ListBullet"/>
        <w:spacing w:after="40"/>
      </w:pPr>
      <w:r>
        <w:t>Print the first sector and the last sector again.</w:t>
      </w:r>
    </w:p>
    <w:p w14:paraId="3A63659F" w14:textId="77777777" w:rsidR="00201E70" w:rsidRDefault="00000000">
      <w:pPr>
        <w:spacing w:before="60" w:after="40"/>
      </w:pPr>
      <w:r>
        <w:rPr>
          <w:b/>
        </w:rPr>
        <w:t>Work with a vector of GDP values</w:t>
      </w:r>
    </w:p>
    <w:p w14:paraId="123E5FA7" w14:textId="77777777" w:rsidR="00201E70" w:rsidRDefault="00000000">
      <w:pPr>
        <w:pStyle w:val="ListBullet"/>
        <w:spacing w:after="40"/>
      </w:pPr>
      <w:r>
        <w:t>Create a vector called gdp_values with at least five numbers.</w:t>
      </w:r>
    </w:p>
    <w:p w14:paraId="7DE849CE" w14:textId="77777777" w:rsidR="00201E70" w:rsidRDefault="00000000">
      <w:pPr>
        <w:pStyle w:val="ListBullet"/>
        <w:spacing w:after="40"/>
      </w:pPr>
      <w:r>
        <w:t>Print the first value in gdp_values.</w:t>
      </w:r>
    </w:p>
    <w:p w14:paraId="53645042" w14:textId="77777777" w:rsidR="00201E70" w:rsidRDefault="00000000">
      <w:pPr>
        <w:pStyle w:val="ListBullet"/>
        <w:spacing w:after="40"/>
      </w:pPr>
      <w:r>
        <w:t>Print the last value in gdp_values.</w:t>
      </w:r>
    </w:p>
    <w:p w14:paraId="4A67C785" w14:textId="77777777" w:rsidR="00201E70" w:rsidRDefault="00000000">
      <w:pPr>
        <w:pStyle w:val="ListBullet"/>
        <w:spacing w:after="40"/>
      </w:pPr>
      <w:r>
        <w:t>Calculate gdp_change as the last value minus the first value, then print it.</w:t>
      </w:r>
    </w:p>
    <w:p w14:paraId="0A5E2777" w14:textId="77777777" w:rsidR="00201E70" w:rsidRDefault="00000000">
      <w:pPr>
        <w:spacing w:before="60" w:after="40"/>
      </w:pPr>
      <w:r>
        <w:rPr>
          <w:b/>
        </w:rPr>
        <w:lastRenderedPageBreak/>
        <w:t>Create a growth path</w:t>
      </w:r>
    </w:p>
    <w:p w14:paraId="591CB428" w14:textId="77777777" w:rsidR="00201E70" w:rsidRDefault="00000000">
      <w:pPr>
        <w:spacing w:after="80"/>
      </w:pPr>
      <w:r>
        <w:t>Add and run this code:</w:t>
      </w:r>
    </w:p>
    <w:p w14:paraId="3D3837A6" w14:textId="77777777" w:rsidR="00201E70" w:rsidRDefault="00000000">
      <w:pPr>
        <w:pStyle w:val="CodeBlock"/>
        <w:shd w:val="clear" w:color="auto" w:fill="F2F2F2"/>
      </w:pPr>
      <w:r>
        <w:t>path = 100 .* (1 + 0.05) .^ (1:5)</w:t>
      </w:r>
      <w:r>
        <w:br/>
        <w:t>println(path)</w:t>
      </w:r>
    </w:p>
    <w:p w14:paraId="30BBC255" w14:textId="77777777" w:rsidR="00201E70" w:rsidRDefault="00000000">
      <w:pPr>
        <w:pStyle w:val="ListBullet"/>
        <w:spacing w:after="40"/>
      </w:pPr>
      <w:r>
        <w:t>Change the starting value from 100 to 200.</w:t>
      </w:r>
    </w:p>
    <w:p w14:paraId="2E1B075A" w14:textId="77777777" w:rsidR="00201E70" w:rsidRDefault="00000000">
      <w:pPr>
        <w:pStyle w:val="ListBullet"/>
        <w:spacing w:after="40"/>
      </w:pPr>
      <w:r>
        <w:t>Change the growth rate from 0.05 to 0.08.</w:t>
      </w:r>
    </w:p>
    <w:p w14:paraId="5DF5E4AE" w14:textId="77777777" w:rsidR="00201E70" w:rsidRDefault="00000000">
      <w:pPr>
        <w:pStyle w:val="ListBullet"/>
        <w:spacing w:after="40"/>
      </w:pPr>
      <w:r>
        <w:t>Rerun the file and compare the printed path.</w:t>
      </w:r>
    </w:p>
    <w:p w14:paraId="3D52D103" w14:textId="77777777" w:rsidR="00201E70" w:rsidRDefault="00000000">
      <w:pPr>
        <w:pStyle w:val="Heading1"/>
        <w:spacing w:before="160" w:after="80"/>
      </w:pPr>
      <w:r>
        <w:t>4. Dictionaries and named tuples</w:t>
      </w:r>
    </w:p>
    <w:p w14:paraId="2D2925D9" w14:textId="77777777" w:rsidR="00201E70" w:rsidRDefault="00000000">
      <w:pPr>
        <w:spacing w:after="80"/>
      </w:pPr>
      <w:r>
        <w:t>Create a new file called 04_dictionaries_named_tuples.jl. Dictionaries are useful when you want to store values by name.</w:t>
      </w:r>
    </w:p>
    <w:p w14:paraId="1E9DD3CB" w14:textId="77777777" w:rsidR="00201E70" w:rsidRDefault="00000000">
      <w:pPr>
        <w:spacing w:before="60" w:after="40"/>
      </w:pPr>
      <w:r>
        <w:rPr>
          <w:b/>
        </w:rPr>
        <w:t>Start from this code</w:t>
      </w:r>
    </w:p>
    <w:p w14:paraId="27D2E40C" w14:textId="77777777" w:rsidR="00201E70" w:rsidRDefault="00000000">
      <w:pPr>
        <w:pStyle w:val="CodeBlock"/>
        <w:shd w:val="clear" w:color="auto" w:fill="F2F2F2"/>
      </w:pPr>
      <w:r>
        <w:t>gdp = Dict(</w:t>
      </w:r>
      <w:r>
        <w:br/>
        <w:t xml:space="preserve">    :agriculture =&gt; 100.0,</w:t>
      </w:r>
      <w:r>
        <w:br/>
        <w:t xml:space="preserve">    :industry =&gt; 300.0,</w:t>
      </w:r>
      <w:r>
        <w:br/>
        <w:t xml:space="preserve">    :services =&gt; 600.0,</w:t>
      </w:r>
      <w:r>
        <w:br/>
        <w:t>)</w:t>
      </w:r>
      <w:r>
        <w:br/>
      </w:r>
      <w:r>
        <w:br/>
        <w:t>println(gdp[:industry])</w:t>
      </w:r>
      <w:r>
        <w:br/>
      </w:r>
      <w:r>
        <w:br/>
        <w:t>total_gdp = gdp[:agriculture] + gdp[:industry] + gdp[:services]</w:t>
      </w:r>
      <w:r>
        <w:br/>
        <w:t>println(total_gdp)</w:t>
      </w:r>
      <w:r>
        <w:br/>
      </w:r>
      <w:r>
        <w:br/>
        <w:t>settings = (</w:t>
      </w:r>
      <w:r>
        <w:br/>
        <w:t xml:space="preserve">    base_year = 2024,</w:t>
      </w:r>
      <w:r>
        <w:br/>
        <w:t xml:space="preserve">    horizon = 5,</w:t>
      </w:r>
      <w:r>
        <w:br/>
        <w:t xml:space="preserve">    country = "Vietnam",</w:t>
      </w:r>
      <w:r>
        <w:br/>
        <w:t>)</w:t>
      </w:r>
      <w:r>
        <w:br/>
      </w:r>
      <w:r>
        <w:br/>
        <w:t>println(settings.base_year)</w:t>
      </w:r>
      <w:r>
        <w:br/>
        <w:t>println(settings.country)</w:t>
      </w:r>
    </w:p>
    <w:p w14:paraId="608356E8" w14:textId="77777777" w:rsidR="00201E70" w:rsidRDefault="00000000">
      <w:pPr>
        <w:spacing w:before="60" w:after="40"/>
      </w:pPr>
      <w:r>
        <w:rPr>
          <w:b/>
        </w:rPr>
        <w:t>Extend the GDP dictionary</w:t>
      </w:r>
    </w:p>
    <w:p w14:paraId="29A9E51D" w14:textId="77777777" w:rsidR="00201E70" w:rsidRDefault="00000000">
      <w:pPr>
        <w:pStyle w:val="ListBullet"/>
        <w:spacing w:after="40"/>
      </w:pPr>
      <w:r>
        <w:t>Change at least one GDP value and rerun the file.</w:t>
      </w:r>
    </w:p>
    <w:p w14:paraId="75C75369" w14:textId="77777777" w:rsidR="00201E70" w:rsidRDefault="00000000">
      <w:pPr>
        <w:pStyle w:val="ListBullet"/>
        <w:spacing w:after="40"/>
      </w:pPr>
      <w:r>
        <w:t>Add a fourth sector called :energy with its own GDP value.</w:t>
      </w:r>
    </w:p>
    <w:p w14:paraId="7AD7E717" w14:textId="77777777" w:rsidR="00201E70" w:rsidRDefault="00000000">
      <w:pPr>
        <w:pStyle w:val="ListBullet"/>
        <w:spacing w:after="40"/>
      </w:pPr>
      <w:r>
        <w:t>Update total_gdp so it includes the new sector.</w:t>
      </w:r>
    </w:p>
    <w:p w14:paraId="47C9589D" w14:textId="77777777" w:rsidR="00201E70" w:rsidRDefault="00000000">
      <w:pPr>
        <w:pStyle w:val="ListBullet"/>
        <w:spacing w:after="40"/>
      </w:pPr>
      <w:r>
        <w:t>Print the new total_gdp.</w:t>
      </w:r>
    </w:p>
    <w:p w14:paraId="1259513C" w14:textId="77777777" w:rsidR="00201E70" w:rsidRDefault="00000000">
      <w:pPr>
        <w:spacing w:before="60" w:after="40"/>
      </w:pPr>
      <w:r>
        <w:rPr>
          <w:b/>
        </w:rPr>
        <w:t>Create an exports dictionary</w:t>
      </w:r>
    </w:p>
    <w:p w14:paraId="078E283E" w14:textId="77777777" w:rsidR="00201E70" w:rsidRDefault="00000000">
      <w:pPr>
        <w:pStyle w:val="ListBullet"/>
        <w:spacing w:after="40"/>
      </w:pPr>
      <w:r>
        <w:t>Create a dictionary called exports with one value for each sector.</w:t>
      </w:r>
    </w:p>
    <w:p w14:paraId="73AA83E6" w14:textId="77777777" w:rsidR="00201E70" w:rsidRDefault="00000000">
      <w:pPr>
        <w:pStyle w:val="ListBullet"/>
        <w:spacing w:after="40"/>
      </w:pPr>
      <w:r>
        <w:t>Calculate total_exports by adding the values from exports.</w:t>
      </w:r>
    </w:p>
    <w:p w14:paraId="6F93034A" w14:textId="77777777" w:rsidR="00201E70" w:rsidRDefault="00000000">
      <w:pPr>
        <w:pStyle w:val="ListBullet"/>
        <w:spacing w:after="40"/>
      </w:pPr>
      <w:r>
        <w:t>Print total_exports.</w:t>
      </w:r>
    </w:p>
    <w:p w14:paraId="75F22E15" w14:textId="77777777" w:rsidR="00201E70" w:rsidRDefault="00000000">
      <w:pPr>
        <w:spacing w:before="60" w:after="40"/>
      </w:pPr>
      <w:r>
        <w:rPr>
          <w:b/>
        </w:rPr>
        <w:t>Use named tuple fields</w:t>
      </w:r>
    </w:p>
    <w:p w14:paraId="66DED3BD" w14:textId="77777777" w:rsidR="00201E70" w:rsidRDefault="00000000">
      <w:pPr>
        <w:pStyle w:val="ListBullet"/>
        <w:spacing w:after="40"/>
      </w:pPr>
      <w:r>
        <w:t>Add a field called model_name to settings.</w:t>
      </w:r>
    </w:p>
    <w:p w14:paraId="0D6DDA19" w14:textId="77777777" w:rsidR="00201E70" w:rsidRDefault="00000000">
      <w:pPr>
        <w:pStyle w:val="ListBullet"/>
        <w:spacing w:after="40"/>
      </w:pPr>
      <w:r>
        <w:t>Print settings.model_name.</w:t>
      </w:r>
    </w:p>
    <w:p w14:paraId="4A549BCA" w14:textId="77777777" w:rsidR="00201E70" w:rsidRDefault="00000000">
      <w:pPr>
        <w:spacing w:after="80"/>
      </w:pPr>
      <w:r>
        <w:t>Then intentionally run this line:</w:t>
      </w:r>
    </w:p>
    <w:p w14:paraId="2AE982C1" w14:textId="77777777" w:rsidR="00201E70" w:rsidRDefault="00000000">
      <w:pPr>
        <w:pStyle w:val="CodeBlock"/>
        <w:shd w:val="clear" w:color="auto" w:fill="F2F2F2"/>
      </w:pPr>
      <w:r>
        <w:t>println(gdp[:Industry])</w:t>
      </w:r>
    </w:p>
    <w:p w14:paraId="5B49EEF1" w14:textId="77777777" w:rsidR="00201E70" w:rsidRDefault="00000000">
      <w:pPr>
        <w:spacing w:after="80"/>
      </w:pPr>
      <w:r>
        <w:t>Read the error, then change it back to the correct key.</w:t>
      </w:r>
    </w:p>
    <w:p w14:paraId="3E6082AB" w14:textId="77777777" w:rsidR="00201E70" w:rsidRDefault="00000000">
      <w:pPr>
        <w:pStyle w:val="Heading1"/>
        <w:spacing w:before="160" w:after="80"/>
      </w:pPr>
      <w:r>
        <w:t>5. Functions</w:t>
      </w:r>
    </w:p>
    <w:p w14:paraId="1781C246" w14:textId="77777777" w:rsidR="00201E70" w:rsidRDefault="00000000">
      <w:pPr>
        <w:spacing w:after="80"/>
      </w:pPr>
      <w:r>
        <w:t>Create a new file called 05_functions.jl. Functions let you reuse the same calculation with different inputs.</w:t>
      </w:r>
    </w:p>
    <w:p w14:paraId="6806BD56" w14:textId="77777777" w:rsidR="00201E70" w:rsidRDefault="00000000">
      <w:pPr>
        <w:spacing w:before="60" w:after="40"/>
      </w:pPr>
      <w:r>
        <w:rPr>
          <w:b/>
        </w:rPr>
        <w:lastRenderedPageBreak/>
        <w:t>Start from this code</w:t>
      </w:r>
    </w:p>
    <w:p w14:paraId="659A7823" w14:textId="77777777" w:rsidR="00201E70" w:rsidRDefault="00000000">
      <w:pPr>
        <w:pStyle w:val="CodeBlock"/>
        <w:shd w:val="clear" w:color="auto" w:fill="F2F2F2"/>
      </w:pPr>
      <w:r>
        <w:t>function grow(value, growth_rate)</w:t>
      </w:r>
      <w:r>
        <w:br/>
        <w:t xml:space="preserve">    return value * (1 + growth_rate)</w:t>
      </w:r>
      <w:r>
        <w:br/>
        <w:t>end</w:t>
      </w:r>
      <w:r>
        <w:br/>
      </w:r>
      <w:r>
        <w:br/>
        <w:t>println(grow(100, 0.05))</w:t>
      </w:r>
      <w:r>
        <w:br/>
      </w:r>
      <w:r>
        <w:br/>
        <w:t>function project_one_year(value; growth = 0.05)</w:t>
      </w:r>
      <w:r>
        <w:br/>
        <w:t xml:space="preserve">    return value * (1 + growth)</w:t>
      </w:r>
      <w:r>
        <w:br/>
        <w:t>end</w:t>
      </w:r>
      <w:r>
        <w:br/>
      </w:r>
      <w:r>
        <w:br/>
        <w:t>println(project_one_year(100))</w:t>
      </w:r>
      <w:r>
        <w:br/>
        <w:t>println(project_one_year(100; growth = 0.10))</w:t>
      </w:r>
    </w:p>
    <w:p w14:paraId="71FFC621" w14:textId="77777777" w:rsidR="00201E70" w:rsidRDefault="00000000">
      <w:pPr>
        <w:spacing w:before="60" w:after="40"/>
      </w:pPr>
      <w:r>
        <w:rPr>
          <w:b/>
        </w:rPr>
        <w:t>Call the grow function</w:t>
      </w:r>
    </w:p>
    <w:p w14:paraId="7C60E402" w14:textId="77777777" w:rsidR="00201E70" w:rsidRDefault="00000000">
      <w:pPr>
        <w:pStyle w:val="ListBullet"/>
        <w:spacing w:after="40"/>
      </w:pPr>
      <w:r>
        <w:t>Use grow to grow 100 by 5 percent and print the result.</w:t>
      </w:r>
    </w:p>
    <w:p w14:paraId="2C182307" w14:textId="77777777" w:rsidR="00201E70" w:rsidRDefault="00000000">
      <w:pPr>
        <w:pStyle w:val="ListBullet"/>
        <w:spacing w:after="40"/>
      </w:pPr>
      <w:r>
        <w:t>Use grow to grow 1000 by 8 percent and print the result.</w:t>
      </w:r>
    </w:p>
    <w:p w14:paraId="35049896" w14:textId="77777777" w:rsidR="00201E70" w:rsidRDefault="00000000">
      <w:pPr>
        <w:pStyle w:val="ListBullet"/>
        <w:spacing w:after="40"/>
      </w:pPr>
      <w:r>
        <w:t>Use grow with your own value and your own growth rate.</w:t>
      </w:r>
    </w:p>
    <w:p w14:paraId="0C5E928E" w14:textId="77777777" w:rsidR="00201E70" w:rsidRDefault="00000000">
      <w:pPr>
        <w:spacing w:before="60" w:after="40"/>
      </w:pPr>
      <w:r>
        <w:rPr>
          <w:b/>
        </w:rPr>
        <w:t>Write two new functions</w:t>
      </w:r>
    </w:p>
    <w:p w14:paraId="2328FFD2" w14:textId="77777777" w:rsidR="00201E70" w:rsidRDefault="00000000">
      <w:pPr>
        <w:spacing w:after="80"/>
      </w:pPr>
      <w:r>
        <w:t>Write this function and test it with your own numbers:</w:t>
      </w:r>
    </w:p>
    <w:p w14:paraId="76EAD189" w14:textId="77777777" w:rsidR="00201E70" w:rsidRDefault="00000000">
      <w:pPr>
        <w:pStyle w:val="CodeBlock"/>
        <w:shd w:val="clear" w:color="auto" w:fill="F2F2F2"/>
      </w:pPr>
      <w:r>
        <w:t>function trade_balance(exports, imports)</w:t>
      </w:r>
      <w:r>
        <w:br/>
        <w:t xml:space="preserve">    return exports - imports</w:t>
      </w:r>
      <w:r>
        <w:br/>
        <w:t>end</w:t>
      </w:r>
    </w:p>
    <w:p w14:paraId="29756217" w14:textId="77777777" w:rsidR="00201E70" w:rsidRDefault="00000000">
      <w:pPr>
        <w:spacing w:after="80"/>
      </w:pPr>
      <w:r>
        <w:t>Then write this function and test it with your own numbers:</w:t>
      </w:r>
    </w:p>
    <w:p w14:paraId="1740E6CC" w14:textId="77777777" w:rsidR="00201E70" w:rsidRDefault="00000000">
      <w:pPr>
        <w:pStyle w:val="CodeBlock"/>
        <w:shd w:val="clear" w:color="auto" w:fill="F2F2F2"/>
      </w:pPr>
      <w:r>
        <w:t>function resource_balance(gdp, exports, imports)</w:t>
      </w:r>
      <w:r>
        <w:br/>
        <w:t xml:space="preserve">    return gdp + exports - imports</w:t>
      </w:r>
      <w:r>
        <w:br/>
        <w:t>end</w:t>
      </w:r>
    </w:p>
    <w:p w14:paraId="2FE2DCCD" w14:textId="77777777" w:rsidR="00201E70" w:rsidRDefault="00000000">
      <w:pPr>
        <w:spacing w:before="60" w:after="40"/>
      </w:pPr>
      <w:r>
        <w:rPr>
          <w:b/>
        </w:rPr>
        <w:t>Use keyword arguments</w:t>
      </w:r>
    </w:p>
    <w:p w14:paraId="2D3D8342" w14:textId="77777777" w:rsidR="00201E70" w:rsidRDefault="00000000">
      <w:pPr>
        <w:pStyle w:val="ListBullet"/>
        <w:spacing w:after="40"/>
      </w:pPr>
      <w:r>
        <w:t>Call project_one_year(100) and print the result.</w:t>
      </w:r>
    </w:p>
    <w:p w14:paraId="2BE14C33" w14:textId="77777777" w:rsidR="00201E70" w:rsidRDefault="00000000">
      <w:pPr>
        <w:pStyle w:val="ListBullet"/>
        <w:spacing w:after="40"/>
      </w:pPr>
      <w:r>
        <w:t>Call project_one_year(100; growth = 0.10) and print the result.</w:t>
      </w:r>
    </w:p>
    <w:p w14:paraId="7D351677" w14:textId="77777777" w:rsidR="00201E70" w:rsidRDefault="00000000">
      <w:pPr>
        <w:pStyle w:val="ListBullet"/>
        <w:spacing w:after="40"/>
      </w:pPr>
      <w:r>
        <w:t>Call project_one_year with your own value and growth rate.</w:t>
      </w:r>
    </w:p>
    <w:p w14:paraId="78ABE08B" w14:textId="77777777" w:rsidR="00201E70" w:rsidRDefault="00000000">
      <w:pPr>
        <w:pStyle w:val="Heading1"/>
        <w:spacing w:before="160" w:after="80"/>
      </w:pPr>
      <w:r>
        <w:t>6. Loops</w:t>
      </w:r>
    </w:p>
    <w:p w14:paraId="74D22483" w14:textId="77777777" w:rsidR="00201E70" w:rsidRDefault="00000000">
      <w:pPr>
        <w:spacing w:after="80"/>
      </w:pPr>
      <w:r>
        <w:t>Create a new file called 06_loops.jl. Loops repeat the same code over several values.</w:t>
      </w:r>
    </w:p>
    <w:p w14:paraId="3CCFA4B6" w14:textId="77777777" w:rsidR="00201E70" w:rsidRDefault="00000000">
      <w:pPr>
        <w:spacing w:before="60" w:after="40"/>
      </w:pPr>
      <w:r>
        <w:rPr>
          <w:b/>
        </w:rPr>
        <w:t>Start from this code</w:t>
      </w:r>
    </w:p>
    <w:p w14:paraId="04EE9BFC" w14:textId="77777777" w:rsidR="00201E70" w:rsidRDefault="00000000">
      <w:pPr>
        <w:pStyle w:val="CodeBlock"/>
        <w:shd w:val="clear" w:color="auto" w:fill="F2F2F2"/>
      </w:pPr>
      <w:r>
        <w:t>sectors = [:agriculture, :industry, :services]</w:t>
      </w:r>
      <w:r>
        <w:br/>
      </w:r>
      <w:r>
        <w:br/>
        <w:t>gdp = Dict(</w:t>
      </w:r>
      <w:r>
        <w:br/>
        <w:t xml:space="preserve">    :agriculture =&gt; 100.0,</w:t>
      </w:r>
      <w:r>
        <w:br/>
        <w:t xml:space="preserve">    :industry =&gt; 300.0,</w:t>
      </w:r>
      <w:r>
        <w:br/>
        <w:t xml:space="preserve">    :services =&gt; 600.0,</w:t>
      </w:r>
      <w:r>
        <w:br/>
        <w:t>)</w:t>
      </w:r>
      <w:r>
        <w:br/>
      </w:r>
      <w:r>
        <w:br/>
        <w:t>for sector in sectors</w:t>
      </w:r>
      <w:r>
        <w:br/>
        <w:t xml:space="preserve">    println(sector)</w:t>
      </w:r>
      <w:r>
        <w:br/>
        <w:t>end</w:t>
      </w:r>
    </w:p>
    <w:p w14:paraId="50E2B90F" w14:textId="77777777" w:rsidR="00201E70" w:rsidRDefault="00000000">
      <w:pPr>
        <w:spacing w:before="60" w:after="40"/>
      </w:pPr>
      <w:r>
        <w:rPr>
          <w:b/>
        </w:rPr>
        <w:t>Print sector values</w:t>
      </w:r>
    </w:p>
    <w:p w14:paraId="24E25C3A" w14:textId="77777777" w:rsidR="00201E70" w:rsidRDefault="00000000">
      <w:pPr>
        <w:spacing w:after="80"/>
      </w:pPr>
      <w:r>
        <w:t>Add this loop below the starter code:</w:t>
      </w:r>
    </w:p>
    <w:p w14:paraId="1AF8E681" w14:textId="77777777" w:rsidR="00201E70" w:rsidRDefault="00000000">
      <w:pPr>
        <w:pStyle w:val="CodeBlock"/>
        <w:shd w:val="clear" w:color="auto" w:fill="F2F2F2"/>
      </w:pPr>
      <w:r>
        <w:t>for sector in sectors</w:t>
      </w:r>
      <w:r>
        <w:br/>
        <w:t xml:space="preserve">    println(sector, ": ", gdp[sector])</w:t>
      </w:r>
      <w:r>
        <w:br/>
        <w:t>end</w:t>
      </w:r>
    </w:p>
    <w:p w14:paraId="59AF96A3" w14:textId="77777777" w:rsidR="00201E70" w:rsidRDefault="00000000">
      <w:pPr>
        <w:pStyle w:val="ListBullet"/>
        <w:spacing w:after="40"/>
      </w:pPr>
      <w:r>
        <w:lastRenderedPageBreak/>
        <w:t>Run the file.</w:t>
      </w:r>
    </w:p>
    <w:p w14:paraId="4032D8C3" w14:textId="77777777" w:rsidR="00201E70" w:rsidRDefault="00000000">
      <w:pPr>
        <w:pStyle w:val="ListBullet"/>
        <w:spacing w:after="40"/>
      </w:pPr>
      <w:r>
        <w:t>Change one GDP value and run the file again.</w:t>
      </w:r>
    </w:p>
    <w:p w14:paraId="79B279BE" w14:textId="77777777" w:rsidR="00201E70" w:rsidRDefault="00000000">
      <w:pPr>
        <w:spacing w:before="60" w:after="40"/>
      </w:pPr>
      <w:r>
        <w:rPr>
          <w:b/>
        </w:rPr>
        <w:t>Calculate a total using a loop</w:t>
      </w:r>
    </w:p>
    <w:p w14:paraId="4EF5641C" w14:textId="77777777" w:rsidR="00201E70" w:rsidRDefault="00000000">
      <w:pPr>
        <w:spacing w:after="80"/>
      </w:pPr>
      <w:r>
        <w:t>Add this code:</w:t>
      </w:r>
    </w:p>
    <w:p w14:paraId="370E6A34" w14:textId="77777777" w:rsidR="00201E70" w:rsidRDefault="00000000">
      <w:pPr>
        <w:pStyle w:val="CodeBlock"/>
        <w:shd w:val="clear" w:color="auto" w:fill="F2F2F2"/>
      </w:pPr>
      <w:r>
        <w:t>total_gdp = 0.0</w:t>
      </w:r>
      <w:r>
        <w:br/>
      </w:r>
      <w:r>
        <w:br/>
        <w:t>for sector in sectors</w:t>
      </w:r>
      <w:r>
        <w:br/>
        <w:t xml:space="preserve">    total_gdp = total_gdp + gdp[sector]</w:t>
      </w:r>
      <w:r>
        <w:br/>
        <w:t>end</w:t>
      </w:r>
      <w:r>
        <w:br/>
      </w:r>
      <w:r>
        <w:br/>
        <w:t>println("Total GDP: ", total_gdp)</w:t>
      </w:r>
    </w:p>
    <w:p w14:paraId="3F0D132C" w14:textId="77777777" w:rsidR="00201E70" w:rsidRDefault="00000000">
      <w:pPr>
        <w:pStyle w:val="ListBullet"/>
        <w:spacing w:after="40"/>
      </w:pPr>
      <w:r>
        <w:t>Run the file and check the printed total.</w:t>
      </w:r>
    </w:p>
    <w:p w14:paraId="73A5675B" w14:textId="77777777" w:rsidR="00201E70" w:rsidRDefault="00000000">
      <w:pPr>
        <w:pStyle w:val="ListBullet"/>
        <w:spacing w:after="40"/>
      </w:pPr>
      <w:r>
        <w:t>Add a fourth sector to sectors and gdp, then update the loop if needed.</w:t>
      </w:r>
    </w:p>
    <w:p w14:paraId="2B7B0F3D" w14:textId="77777777" w:rsidR="00201E70" w:rsidRDefault="00000000">
      <w:pPr>
        <w:spacing w:before="60" w:after="40"/>
      </w:pPr>
      <w:r>
        <w:rPr>
          <w:b/>
        </w:rPr>
        <w:t>Loop over years and sectors</w:t>
      </w:r>
    </w:p>
    <w:p w14:paraId="2B045055" w14:textId="77777777" w:rsidR="00201E70" w:rsidRDefault="00000000">
      <w:pPr>
        <w:spacing w:after="80"/>
      </w:pPr>
      <w:r>
        <w:t>Add this nested loop:</w:t>
      </w:r>
    </w:p>
    <w:p w14:paraId="5F8A970E" w14:textId="77777777" w:rsidR="00201E70" w:rsidRDefault="00000000">
      <w:pPr>
        <w:pStyle w:val="CodeBlock"/>
        <w:shd w:val="clear" w:color="auto" w:fill="F2F2F2"/>
      </w:pPr>
      <w:r>
        <w:t>years = 2024:2026</w:t>
      </w:r>
      <w:r>
        <w:br/>
      </w:r>
      <w:r>
        <w:br/>
        <w:t>for year in years</w:t>
      </w:r>
      <w:r>
        <w:br/>
        <w:t xml:space="preserve">    for sector in sectors</w:t>
      </w:r>
      <w:r>
        <w:br/>
        <w:t xml:space="preserve">        println(year, " ", sector)</w:t>
      </w:r>
      <w:r>
        <w:br/>
        <w:t xml:space="preserve">    end</w:t>
      </w:r>
      <w:r>
        <w:br/>
        <w:t>end</w:t>
      </w:r>
    </w:p>
    <w:p w14:paraId="62D1ED8B" w14:textId="77777777" w:rsidR="00201E70" w:rsidRDefault="00000000">
      <w:pPr>
        <w:pStyle w:val="ListBullet"/>
        <w:spacing w:after="40"/>
      </w:pPr>
      <w:r>
        <w:t>Change the years range to 2024:2029 and rerun the file.</w:t>
      </w:r>
    </w:p>
    <w:p w14:paraId="2A92D832" w14:textId="77777777" w:rsidR="00201E70" w:rsidRDefault="00000000">
      <w:pPr>
        <w:pStyle w:val="ListBullet"/>
        <w:spacing w:after="40"/>
      </w:pPr>
      <w:r>
        <w:t>Create an exports dictionary and use a loop to calculate total_exports.</w:t>
      </w:r>
    </w:p>
    <w:p w14:paraId="5E7CC2D0" w14:textId="5801B9DB" w:rsidR="00201E70" w:rsidRDefault="00000000">
      <w:pPr>
        <w:pStyle w:val="Heading1"/>
        <w:spacing w:before="160" w:after="80"/>
      </w:pPr>
      <w:r>
        <w:t xml:space="preserve">7. </w:t>
      </w:r>
      <w:proofErr w:type="spellStart"/>
      <w:r>
        <w:t>SquareModels</w:t>
      </w:r>
      <w:proofErr w:type="spellEnd"/>
    </w:p>
    <w:p w14:paraId="734A9ECB" w14:textId="77777777" w:rsidR="00201E70" w:rsidRDefault="00000000">
      <w:pPr>
        <w:spacing w:after="80"/>
      </w:pPr>
      <w:r>
        <w:t>Create a new file called 07_squaremodels.jl in the instructor-provided project folder. Run this section only in the prepared environment where JuMP and SquareModels are installed.</w:t>
      </w:r>
    </w:p>
    <w:p w14:paraId="10BACDE8" w14:textId="77777777" w:rsidR="00201E70" w:rsidRDefault="00000000">
      <w:pPr>
        <w:spacing w:before="60" w:after="40"/>
      </w:pPr>
      <w:r>
        <w:rPr>
          <w:b/>
        </w:rPr>
        <w:t>Start from this code</w:t>
      </w:r>
    </w:p>
    <w:p w14:paraId="6979F001" w14:textId="77777777" w:rsidR="00201E70" w:rsidRDefault="00000000">
      <w:pPr>
        <w:pStyle w:val="CodeBlock"/>
        <w:shd w:val="clear" w:color="auto" w:fill="F2F2F2"/>
      </w:pPr>
      <w:r>
        <w:t>using JuMP</w:t>
      </w:r>
      <w:r>
        <w:br/>
        <w:t>using SquareModels</w:t>
      </w:r>
      <w:r>
        <w:br/>
      </w:r>
      <w:r>
        <w:br/>
        <w:t>years = 2025:2027</w:t>
      </w:r>
      <w:r>
        <w:br/>
      </w:r>
      <w:r>
        <w:br/>
        <w:t>db = ModelDictionary(Model())</w:t>
      </w:r>
      <w:r>
        <w:br/>
      </w:r>
      <w:r>
        <w:br/>
        <w:t>JuMP.@variables db.model begin</w:t>
      </w:r>
      <w:r>
        <w:br/>
        <w:t xml:space="preserve">    GDP[years]</w:t>
      </w:r>
      <w:r>
        <w:br/>
        <w:t xml:space="preserve">    C[years]</w:t>
      </w:r>
      <w:r>
        <w:br/>
        <w:t xml:space="preserve">    I[years]</w:t>
      </w:r>
      <w:r>
        <w:br/>
        <w:t xml:space="preserve">    X[years]</w:t>
      </w:r>
      <w:r>
        <w:br/>
        <w:t xml:space="preserve">    M[years]</w:t>
      </w:r>
      <w:r>
        <w:br/>
        <w:t xml:space="preserve">    import_share[years]</w:t>
      </w:r>
      <w:r>
        <w:br/>
        <w:t>end</w:t>
      </w:r>
      <w:r>
        <w:br/>
      </w:r>
      <w:r>
        <w:br/>
        <w:t>model_block = @block db begin</w:t>
      </w:r>
      <w:r>
        <w:br/>
        <w:t xml:space="preserve">    GDP_identity[t = years],</w:t>
      </w:r>
      <w:r>
        <w:br/>
        <w:t xml:space="preserve">        GDP[t] == C[t] + I[t] + X[t] - M[t]</w:t>
      </w:r>
      <w:r>
        <w:br/>
      </w:r>
      <w:r>
        <w:br/>
        <w:t xml:space="preserve">    Import_equation[t = years],</w:t>
      </w:r>
      <w:r>
        <w:br/>
        <w:t xml:space="preserve">        M[t] == import_share[t] * GDP[t]</w:t>
      </w:r>
      <w:r>
        <w:br/>
        <w:t>end</w:t>
      </w:r>
      <w:r>
        <w:br/>
      </w:r>
      <w:r>
        <w:lastRenderedPageBreak/>
        <w:br/>
        <w:t>println(model_block)</w:t>
      </w:r>
    </w:p>
    <w:p w14:paraId="05F95572" w14:textId="77777777" w:rsidR="00201E70" w:rsidRDefault="00000000">
      <w:pPr>
        <w:spacing w:before="60" w:after="40"/>
      </w:pPr>
      <w:r>
        <w:rPr>
          <w:b/>
        </w:rPr>
        <w:t>Run the basic block</w:t>
      </w:r>
    </w:p>
    <w:p w14:paraId="494FAC4A" w14:textId="77777777" w:rsidR="00201E70" w:rsidRDefault="00000000">
      <w:pPr>
        <w:pStyle w:val="ListBullet"/>
        <w:spacing w:after="40"/>
      </w:pPr>
      <w:r>
        <w:t>Run the starter code in the prepared project folder.</w:t>
      </w:r>
    </w:p>
    <w:p w14:paraId="10915D5D" w14:textId="77777777" w:rsidR="00201E70" w:rsidRDefault="00000000">
      <w:pPr>
        <w:pStyle w:val="ListBullet"/>
        <w:spacing w:after="40"/>
      </w:pPr>
      <w:r>
        <w:t>If Julia cannot find JuMP or SquareModels, stop and ask for help before editing the file.</w:t>
      </w:r>
    </w:p>
    <w:p w14:paraId="33B78164" w14:textId="77777777" w:rsidR="00201E70" w:rsidRDefault="00000000">
      <w:pPr>
        <w:spacing w:before="60" w:after="40"/>
      </w:pPr>
      <w:r>
        <w:rPr>
          <w:b/>
        </w:rPr>
        <w:t>Add government consumption</w:t>
      </w:r>
    </w:p>
    <w:p w14:paraId="21EBB38B" w14:textId="77777777" w:rsidR="00201E70" w:rsidRDefault="00000000">
      <w:pPr>
        <w:pStyle w:val="ListBullet"/>
        <w:spacing w:after="40"/>
      </w:pPr>
      <w:r>
        <w:t>Add G[years] inside the JuMP.@variables block.</w:t>
      </w:r>
    </w:p>
    <w:p w14:paraId="6A53A9A5" w14:textId="77777777" w:rsidR="00201E70" w:rsidRDefault="00000000">
      <w:pPr>
        <w:pStyle w:val="ListBullet"/>
        <w:spacing w:after="40"/>
      </w:pPr>
      <w:r>
        <w:t>Change the GDP identity to this:</w:t>
      </w:r>
    </w:p>
    <w:p w14:paraId="26A00A17" w14:textId="77777777" w:rsidR="00201E70" w:rsidRPr="00910AF8" w:rsidRDefault="00000000">
      <w:pPr>
        <w:pStyle w:val="CodeBlock"/>
        <w:shd w:val="clear" w:color="auto" w:fill="F2F2F2"/>
        <w:rPr>
          <w:lang w:val="da-DK"/>
        </w:rPr>
      </w:pPr>
      <w:r w:rsidRPr="00910AF8">
        <w:rPr>
          <w:lang w:val="da-DK"/>
        </w:rPr>
        <w:t>GDP[t] == C[t] + I[t] + G[t] + X[t] - M[t]</w:t>
      </w:r>
    </w:p>
    <w:p w14:paraId="64AFE474" w14:textId="77777777" w:rsidR="00201E70" w:rsidRDefault="00000000">
      <w:pPr>
        <w:pStyle w:val="ListBullet"/>
        <w:spacing w:after="40"/>
      </w:pPr>
      <w:r>
        <w:t>Run the file again.</w:t>
      </w:r>
    </w:p>
    <w:p w14:paraId="4ADC16A6" w14:textId="77777777" w:rsidR="00201E70" w:rsidRDefault="00000000">
      <w:pPr>
        <w:spacing w:before="60" w:after="40"/>
      </w:pPr>
      <w:r>
        <w:rPr>
          <w:b/>
        </w:rPr>
        <w:t>Rename and add equations</w:t>
      </w:r>
    </w:p>
    <w:p w14:paraId="785DB658" w14:textId="77777777" w:rsidR="00201E70" w:rsidRDefault="00000000">
      <w:pPr>
        <w:pStyle w:val="ListBullet"/>
        <w:spacing w:after="40"/>
      </w:pPr>
      <w:r>
        <w:t>Rename Import_equation to Imports and run the file again.</w:t>
      </w:r>
    </w:p>
    <w:p w14:paraId="3E293838" w14:textId="77777777" w:rsidR="00201E70" w:rsidRDefault="00000000">
      <w:pPr>
        <w:pStyle w:val="ListBullet"/>
        <w:spacing w:after="40"/>
      </w:pPr>
      <w:r>
        <w:t>Add this comment directly above the @block:</w:t>
      </w:r>
    </w:p>
    <w:p w14:paraId="4E5E85B3" w14:textId="77777777" w:rsidR="00201E70" w:rsidRDefault="00000000">
      <w:pPr>
        <w:pStyle w:val="CodeBlock"/>
        <w:shd w:val="clear" w:color="auto" w:fill="F2F2F2"/>
      </w:pPr>
      <w:r>
        <w:t># In a model block, == writes an equation. A single = assigns a value or defines an index.</w:t>
      </w:r>
    </w:p>
    <w:p w14:paraId="1B3BF733" w14:textId="77777777" w:rsidR="00201E70" w:rsidRDefault="00000000">
      <w:pPr>
        <w:pStyle w:val="ListBullet"/>
        <w:spacing w:after="40"/>
      </w:pPr>
      <w:r>
        <w:t>Add a new equation called Export_equation where X[t] equals 0.40 times GDP[t].</w:t>
      </w:r>
    </w:p>
    <w:p w14:paraId="66872AD4" w14:textId="77777777" w:rsidR="00201E70" w:rsidRDefault="00000000">
      <w:pPr>
        <w:pStyle w:val="CodeBlock"/>
        <w:shd w:val="clear" w:color="auto" w:fill="F2F2F2"/>
      </w:pPr>
      <w:r>
        <w:t>Export_equation[t = years],</w:t>
      </w:r>
      <w:r>
        <w:br/>
        <w:t xml:space="preserve">    X[t] == 0.40 * GDP[t]</w:t>
      </w:r>
    </w:p>
    <w:p w14:paraId="6A82F5E8" w14:textId="77777777" w:rsidR="00201E70" w:rsidRDefault="00000000">
      <w:pPr>
        <w:pStyle w:val="ListBullet"/>
        <w:spacing w:after="40"/>
      </w:pPr>
      <w:r>
        <w:t>Run the file again.</w:t>
      </w:r>
    </w:p>
    <w:p w14:paraId="58DAD909" w14:textId="5543F993" w:rsidR="00201E70" w:rsidRDefault="00201E70">
      <w:pPr>
        <w:pStyle w:val="ListBullet"/>
        <w:spacing w:after="40"/>
      </w:pPr>
    </w:p>
    <w:sectPr w:rsidR="00201E7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103819">
    <w:abstractNumId w:val="8"/>
  </w:num>
  <w:num w:numId="2" w16cid:durableId="1953635741">
    <w:abstractNumId w:val="6"/>
  </w:num>
  <w:num w:numId="3" w16cid:durableId="1236623515">
    <w:abstractNumId w:val="5"/>
  </w:num>
  <w:num w:numId="4" w16cid:durableId="1434587534">
    <w:abstractNumId w:val="4"/>
  </w:num>
  <w:num w:numId="5" w16cid:durableId="66460250">
    <w:abstractNumId w:val="7"/>
  </w:num>
  <w:num w:numId="6" w16cid:durableId="735594181">
    <w:abstractNumId w:val="3"/>
  </w:num>
  <w:num w:numId="7" w16cid:durableId="1562668452">
    <w:abstractNumId w:val="2"/>
  </w:num>
  <w:num w:numId="8" w16cid:durableId="2003385124">
    <w:abstractNumId w:val="1"/>
  </w:num>
  <w:num w:numId="9" w16cid:durableId="1543708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1E70"/>
    <w:rsid w:val="0029639D"/>
    <w:rsid w:val="00326F90"/>
    <w:rsid w:val="00910AF8"/>
    <w:rsid w:val="009F7DD6"/>
    <w:rsid w:val="00A910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A98A55"/>
  <w14:defaultImageDpi w14:val="300"/>
  <w15:docId w15:val="{F7FE6404-9A38-48B1-987C-4D969E9E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317" w:right="72"/>
    </w:pPr>
    <w:rPr>
      <w:rFonts w:ascii="Consolas" w:eastAsia="Consolas" w:hAnsi="Consolas"/>
      <w:sz w:val="18"/>
    </w:rPr>
  </w:style>
  <w:style w:type="paragraph" w:customStyle="1" w:styleId="CodeBlock0">
    <w:name w:val="Code Block"/>
    <w:rsid w:val="009F7DD6"/>
    <w:pPr>
      <w:keepLines/>
      <w:spacing w:before="40" w:after="120"/>
      <w:ind w:left="360"/>
    </w:pPr>
    <w:rPr>
      <w:rFonts w:ascii="Courier New" w:eastAsia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1496</Words>
  <Characters>8174</Characters>
  <Application>Microsoft Office Word</Application>
  <DocSecurity>0</DocSecurity>
  <Lines>272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Julia Bootcamp Assignment Worksheet</vt:lpstr>
    </vt:vector>
  </TitlesOfParts>
  <Manager/>
  <Company/>
  <LinksUpToDate>false</LinksUpToDate>
  <CharactersWithSpaces>9481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Julia Bootcamp Assignment Worksheet</dc:title>
  <dc:subject/>
  <dc:creator>Jonathan Wenzel Pedersen</dc:creator>
  <cp:keywords/>
  <dc:description>generated by python-docx</dc:description>
  <cp:lastModifiedBy>Jonathan Wenzel Pedersen</cp:lastModifiedBy>
  <cp:revision>2</cp:revision>
  <dcterms:created xsi:type="dcterms:W3CDTF">2026-07-08T15:57:00Z</dcterms:created>
  <dcterms:modified xsi:type="dcterms:W3CDTF">2026-07-08T15:57:00Z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